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96F2" w14:textId="77777777" w:rsidR="00E7257A" w:rsidRDefault="00000000" w:rsidP="00F54B9D">
      <w:pPr>
        <w:pStyle w:val="Title"/>
        <w:jc w:val="center"/>
      </w:pPr>
      <w:r>
        <w:t>ALLOW SOCIAL MEDIA – CISCO ASDM (ASA)</w:t>
      </w:r>
    </w:p>
    <w:p w14:paraId="1A83AC77" w14:textId="40352642" w:rsidR="00E7257A" w:rsidRDefault="00000000" w:rsidP="00F54B9D">
      <w:pPr>
        <w:pStyle w:val="Heading1"/>
        <w:numPr>
          <w:ilvl w:val="0"/>
          <w:numId w:val="10"/>
        </w:numPr>
      </w:pPr>
      <w:r>
        <w:t>Login Cisco ASDM</w:t>
      </w:r>
    </w:p>
    <w:p w14:paraId="487C0FF2" w14:textId="77777777" w:rsidR="00E7257A" w:rsidRDefault="00000000" w:rsidP="00F54B9D">
      <w:pPr>
        <w:pStyle w:val="ListNumber"/>
        <w:numPr>
          <w:ilvl w:val="0"/>
          <w:numId w:val="11"/>
        </w:numPr>
      </w:pPr>
      <w:r>
        <w:t>Buka Cisco ASDM</w:t>
      </w:r>
    </w:p>
    <w:p w14:paraId="5A7C9207" w14:textId="77777777" w:rsidR="00E7257A" w:rsidRDefault="00000000" w:rsidP="00F54B9D">
      <w:pPr>
        <w:pStyle w:val="ListNumber"/>
        <w:numPr>
          <w:ilvl w:val="0"/>
          <w:numId w:val="11"/>
        </w:numPr>
      </w:pPr>
      <w:r>
        <w:t>Masukkan IP: 10.150.20.254</w:t>
      </w:r>
    </w:p>
    <w:p w14:paraId="77FAEB95" w14:textId="77777777" w:rsidR="00E7257A" w:rsidRDefault="00000000" w:rsidP="00F54B9D">
      <w:pPr>
        <w:pStyle w:val="ListNumber"/>
        <w:numPr>
          <w:ilvl w:val="0"/>
          <w:numId w:val="11"/>
        </w:numPr>
      </w:pPr>
      <w:r>
        <w:t xml:space="preserve">Login </w:t>
      </w:r>
      <w:proofErr w:type="spellStart"/>
      <w:r>
        <w:t>dengan</w:t>
      </w:r>
      <w:proofErr w:type="spellEnd"/>
      <w:r>
        <w:t xml:space="preserve"> username: </w:t>
      </w:r>
      <w:proofErr w:type="spellStart"/>
      <w:r>
        <w:t>admincri</w:t>
      </w:r>
      <w:proofErr w:type="spellEnd"/>
    </w:p>
    <w:p w14:paraId="702CB98C" w14:textId="5A944530" w:rsidR="00E7257A" w:rsidRDefault="00F54B9D" w:rsidP="00F54B9D">
      <w:pPr>
        <w:pStyle w:val="ListNumber"/>
        <w:numPr>
          <w:ilvl w:val="0"/>
          <w:numId w:val="11"/>
        </w:numPr>
      </w:pPr>
      <w:r>
        <w:t>Password:C3ntr4l12345</w:t>
      </w:r>
    </w:p>
    <w:p w14:paraId="7ED72AF7" w14:textId="73BA73BA" w:rsidR="00E7257A" w:rsidRDefault="00000000" w:rsidP="00F54B9D">
      <w:pPr>
        <w:pStyle w:val="Heading1"/>
        <w:numPr>
          <w:ilvl w:val="0"/>
          <w:numId w:val="10"/>
        </w:numPr>
      </w:pPr>
      <w:r>
        <w:t xml:space="preserve">Masuk </w:t>
      </w:r>
      <w:proofErr w:type="spellStart"/>
      <w:r>
        <w:t>ke</w:t>
      </w:r>
      <w:proofErr w:type="spellEnd"/>
      <w:r>
        <w:t xml:space="preserve"> Object Management</w:t>
      </w:r>
    </w:p>
    <w:p w14:paraId="1F98305B" w14:textId="77777777" w:rsidR="00E7257A" w:rsidRDefault="00000000" w:rsidP="00F54B9D">
      <w:pPr>
        <w:pStyle w:val="ListNumber"/>
        <w:numPr>
          <w:ilvl w:val="0"/>
          <w:numId w:val="11"/>
        </w:numPr>
      </w:pPr>
      <w:proofErr w:type="spellStart"/>
      <w:r>
        <w:t>Pilih</w:t>
      </w:r>
      <w:proofErr w:type="spellEnd"/>
      <w:r>
        <w:t xml:space="preserve"> menu Configuration</w:t>
      </w:r>
    </w:p>
    <w:p w14:paraId="2C83D8D1" w14:textId="77777777" w:rsidR="00E7257A" w:rsidRDefault="00000000" w:rsidP="00F54B9D">
      <w:pPr>
        <w:pStyle w:val="ListNumber"/>
        <w:numPr>
          <w:ilvl w:val="0"/>
          <w:numId w:val="11"/>
        </w:numPr>
      </w:pPr>
      <w:r>
        <w:t>Masuk ke ASA FirePOWER Configuration</w:t>
      </w:r>
    </w:p>
    <w:p w14:paraId="5921A7E2" w14:textId="77777777" w:rsidR="00E7257A" w:rsidRDefault="00000000" w:rsidP="00F54B9D">
      <w:pPr>
        <w:pStyle w:val="ListNumber"/>
        <w:numPr>
          <w:ilvl w:val="0"/>
          <w:numId w:val="11"/>
        </w:numPr>
      </w:pPr>
      <w:r>
        <w:t>Pilih Object Management</w:t>
      </w:r>
    </w:p>
    <w:p w14:paraId="7B3280C2" w14:textId="77777777" w:rsidR="00E7257A" w:rsidRDefault="00000000" w:rsidP="00F54B9D">
      <w:pPr>
        <w:pStyle w:val="ListNumber"/>
        <w:numPr>
          <w:ilvl w:val="0"/>
          <w:numId w:val="11"/>
        </w:numPr>
      </w:pPr>
      <w:r>
        <w:t>Klik Network</w:t>
      </w:r>
    </w:p>
    <w:p w14:paraId="5B8295C0" w14:textId="77777777" w:rsidR="00E7257A" w:rsidRDefault="00000000" w:rsidP="00F54B9D">
      <w:pPr>
        <w:pStyle w:val="ListNumber"/>
        <w:numPr>
          <w:ilvl w:val="0"/>
          <w:numId w:val="11"/>
        </w:numPr>
      </w:pPr>
      <w:proofErr w:type="spellStart"/>
      <w:r>
        <w:t>Pilih</w:t>
      </w:r>
      <w:proofErr w:type="spellEnd"/>
      <w:r>
        <w:t xml:space="preserve"> Individual Objects</w:t>
      </w:r>
    </w:p>
    <w:p w14:paraId="781C693D" w14:textId="77777777" w:rsidR="00F54B9D" w:rsidRDefault="00F54B9D" w:rsidP="00F54B9D">
      <w:pPr>
        <w:pStyle w:val="ListNumber"/>
        <w:numPr>
          <w:ilvl w:val="0"/>
          <w:numId w:val="0"/>
        </w:numPr>
      </w:pPr>
    </w:p>
    <w:p w14:paraId="591AD47F" w14:textId="58E8A4E0" w:rsidR="00F54B9D" w:rsidRDefault="00F54B9D" w:rsidP="00F54B9D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7F153446" wp14:editId="35DC20F2">
            <wp:extent cx="5478145" cy="2917825"/>
            <wp:effectExtent l="0" t="0" r="8255" b="0"/>
            <wp:docPr id="505346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2303" w14:textId="2745B789" w:rsidR="00E7257A" w:rsidRDefault="00000000" w:rsidP="00F54B9D">
      <w:pPr>
        <w:pStyle w:val="Heading1"/>
        <w:numPr>
          <w:ilvl w:val="0"/>
          <w:numId w:val="10"/>
        </w:numPr>
      </w:pPr>
      <w:r>
        <w:t>Edit Object Allow Social Media</w:t>
      </w:r>
    </w:p>
    <w:p w14:paraId="36F4E150" w14:textId="77777777" w:rsidR="00E7257A" w:rsidRDefault="00000000" w:rsidP="00F54B9D">
      <w:pPr>
        <w:pStyle w:val="ListNumber"/>
        <w:numPr>
          <w:ilvl w:val="0"/>
          <w:numId w:val="11"/>
        </w:numPr>
      </w:pPr>
      <w:r>
        <w:t>Cari object 'Allow Social Media'</w:t>
      </w:r>
    </w:p>
    <w:p w14:paraId="719A3F40" w14:textId="4D56B2B5" w:rsidR="00E7257A" w:rsidRDefault="00000000" w:rsidP="00F54B9D">
      <w:pPr>
        <w:pStyle w:val="ListNumber"/>
        <w:numPr>
          <w:ilvl w:val="0"/>
          <w:numId w:val="11"/>
        </w:numPr>
      </w:pPr>
      <w:r>
        <w:t>Klik tombol Edit (ikon pensil)</w:t>
      </w:r>
      <w:r>
        <w:br/>
      </w:r>
    </w:p>
    <w:p w14:paraId="457981A5" w14:textId="6BB26692" w:rsidR="00E7257A" w:rsidRDefault="00000000" w:rsidP="00F54B9D">
      <w:pPr>
        <w:pStyle w:val="Heading1"/>
        <w:numPr>
          <w:ilvl w:val="0"/>
          <w:numId w:val="10"/>
        </w:numPr>
      </w:pPr>
      <w:proofErr w:type="spellStart"/>
      <w:r>
        <w:lastRenderedPageBreak/>
        <w:t>Tambah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Hapus IP</w:t>
      </w:r>
    </w:p>
    <w:p w14:paraId="616F7978" w14:textId="77777777" w:rsidR="00E7257A" w:rsidRDefault="00000000" w:rsidP="00F54B9D">
      <w:pPr>
        <w:pStyle w:val="ListNumber"/>
        <w:numPr>
          <w:ilvl w:val="0"/>
          <w:numId w:val="11"/>
        </w:numPr>
      </w:pPr>
      <w:proofErr w:type="spellStart"/>
      <w:r>
        <w:t>Tambahkan</w:t>
      </w:r>
      <w:proofErr w:type="spellEnd"/>
      <w:r>
        <w:t xml:space="preserve"> IP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akses</w:t>
      </w:r>
    </w:p>
    <w:p w14:paraId="0C93EB54" w14:textId="77777777" w:rsidR="00E7257A" w:rsidRDefault="00000000" w:rsidP="00F54B9D">
      <w:pPr>
        <w:pStyle w:val="ListNumber"/>
        <w:numPr>
          <w:ilvl w:val="0"/>
          <w:numId w:val="11"/>
        </w:numPr>
      </w:pPr>
      <w:r>
        <w:t>Hapus IP untuk mencabut akses</w:t>
      </w:r>
    </w:p>
    <w:p w14:paraId="21B7BD39" w14:textId="77777777" w:rsidR="00E7257A" w:rsidRDefault="00000000" w:rsidP="00F54B9D">
      <w:pPr>
        <w:pStyle w:val="ListNumber"/>
        <w:numPr>
          <w:ilvl w:val="0"/>
          <w:numId w:val="11"/>
        </w:numPr>
      </w:pPr>
      <w:proofErr w:type="spellStart"/>
      <w:r>
        <w:t>Klik</w:t>
      </w:r>
      <w:proofErr w:type="spellEnd"/>
      <w:r>
        <w:t xml:space="preserve"> OK</w:t>
      </w:r>
    </w:p>
    <w:p w14:paraId="72BB71A0" w14:textId="33B26C32" w:rsidR="00F54B9D" w:rsidRDefault="00F54B9D" w:rsidP="00F54B9D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92C6D7F" wp14:editId="0DEAC675">
            <wp:extent cx="2337683" cy="2671871"/>
            <wp:effectExtent l="0" t="0" r="5715" b="0"/>
            <wp:docPr id="1943061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72" cy="267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70C8" w14:textId="30EE39BE" w:rsidR="00E7257A" w:rsidRDefault="00000000" w:rsidP="00F54B9D">
      <w:pPr>
        <w:pStyle w:val="Heading1"/>
        <w:numPr>
          <w:ilvl w:val="0"/>
          <w:numId w:val="10"/>
        </w:numPr>
      </w:pPr>
      <w:r>
        <w:t xml:space="preserve">Masuk </w:t>
      </w:r>
      <w:proofErr w:type="spellStart"/>
      <w:r>
        <w:t>ke</w:t>
      </w:r>
      <w:proofErr w:type="spellEnd"/>
      <w:r>
        <w:t xml:space="preserve"> Access Control Policy</w:t>
      </w:r>
    </w:p>
    <w:p w14:paraId="26A08F4F" w14:textId="77777777" w:rsidR="00E7257A" w:rsidRDefault="00000000" w:rsidP="00F54B9D">
      <w:pPr>
        <w:pStyle w:val="ListNumber"/>
        <w:numPr>
          <w:ilvl w:val="0"/>
          <w:numId w:val="11"/>
        </w:numPr>
      </w:pPr>
      <w:r>
        <w:t xml:space="preserve">Masuk </w:t>
      </w:r>
      <w:proofErr w:type="spellStart"/>
      <w:r>
        <w:t>ke</w:t>
      </w:r>
      <w:proofErr w:type="spellEnd"/>
      <w:r>
        <w:t xml:space="preserve"> menu Policies</w:t>
      </w:r>
    </w:p>
    <w:p w14:paraId="2AFC80E5" w14:textId="3B091289" w:rsidR="00E7257A" w:rsidRDefault="00000000" w:rsidP="00F54B9D">
      <w:pPr>
        <w:pStyle w:val="ListNumber"/>
        <w:numPr>
          <w:ilvl w:val="0"/>
          <w:numId w:val="11"/>
        </w:numPr>
      </w:pPr>
      <w:proofErr w:type="spellStart"/>
      <w:r>
        <w:t>Pilih</w:t>
      </w:r>
      <w:proofErr w:type="spellEnd"/>
      <w:r>
        <w:t xml:space="preserve"> Access Control Policy</w:t>
      </w:r>
    </w:p>
    <w:p w14:paraId="33E992C1" w14:textId="4AC89C14" w:rsidR="00E7257A" w:rsidRDefault="00000000" w:rsidP="00F54B9D">
      <w:pPr>
        <w:pStyle w:val="Heading1"/>
        <w:numPr>
          <w:ilvl w:val="0"/>
          <w:numId w:val="10"/>
        </w:numPr>
      </w:pPr>
      <w:r>
        <w:t>Apply Policy</w:t>
      </w:r>
    </w:p>
    <w:p w14:paraId="22AFCD7B" w14:textId="77777777" w:rsidR="00E7257A" w:rsidRDefault="00000000" w:rsidP="00F54B9D">
      <w:pPr>
        <w:pStyle w:val="ListNumber"/>
        <w:numPr>
          <w:ilvl w:val="0"/>
          <w:numId w:val="11"/>
        </w:numPr>
      </w:pPr>
      <w:proofErr w:type="spellStart"/>
      <w:r>
        <w:t>Pilih</w:t>
      </w:r>
      <w:proofErr w:type="spellEnd"/>
      <w:r>
        <w:t xml:space="preserve"> CRI-GI Policy</w:t>
      </w:r>
    </w:p>
    <w:p w14:paraId="4D6AB994" w14:textId="77777777" w:rsidR="00E7257A" w:rsidRDefault="00000000" w:rsidP="00F54B9D">
      <w:pPr>
        <w:pStyle w:val="ListNumber"/>
        <w:numPr>
          <w:ilvl w:val="0"/>
          <w:numId w:val="11"/>
        </w:numPr>
      </w:pPr>
      <w:r>
        <w:t>Klik Apply Changes atau Deploy</w:t>
      </w:r>
    </w:p>
    <w:p w14:paraId="0D8009FC" w14:textId="0BCDE04A" w:rsidR="00E7257A" w:rsidRDefault="00F54B9D">
      <w:r>
        <w:rPr>
          <w:noProof/>
        </w:rPr>
        <w:drawing>
          <wp:inline distT="0" distB="0" distL="0" distR="0" wp14:anchorId="5FC2D1FB" wp14:editId="2048009A">
            <wp:extent cx="4890052" cy="2590418"/>
            <wp:effectExtent l="0" t="0" r="6350" b="635"/>
            <wp:docPr id="1543770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632" cy="261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25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3B72E3"/>
    <w:multiLevelType w:val="hybridMultilevel"/>
    <w:tmpl w:val="96523C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07038"/>
    <w:multiLevelType w:val="hybridMultilevel"/>
    <w:tmpl w:val="5AE8E2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520996">
    <w:abstractNumId w:val="8"/>
  </w:num>
  <w:num w:numId="2" w16cid:durableId="2084645995">
    <w:abstractNumId w:val="6"/>
  </w:num>
  <w:num w:numId="3" w16cid:durableId="1452937431">
    <w:abstractNumId w:val="5"/>
  </w:num>
  <w:num w:numId="4" w16cid:durableId="282738202">
    <w:abstractNumId w:val="4"/>
  </w:num>
  <w:num w:numId="5" w16cid:durableId="1228609908">
    <w:abstractNumId w:val="7"/>
  </w:num>
  <w:num w:numId="6" w16cid:durableId="1450051194">
    <w:abstractNumId w:val="3"/>
  </w:num>
  <w:num w:numId="7" w16cid:durableId="263540277">
    <w:abstractNumId w:val="2"/>
  </w:num>
  <w:num w:numId="8" w16cid:durableId="1765414237">
    <w:abstractNumId w:val="1"/>
  </w:num>
  <w:num w:numId="9" w16cid:durableId="1328441610">
    <w:abstractNumId w:val="0"/>
  </w:num>
  <w:num w:numId="10" w16cid:durableId="1593003734">
    <w:abstractNumId w:val="10"/>
  </w:num>
  <w:num w:numId="11" w16cid:durableId="1453130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657F"/>
    <w:rsid w:val="00AA1D8D"/>
    <w:rsid w:val="00B47730"/>
    <w:rsid w:val="00CB0664"/>
    <w:rsid w:val="00E7257A"/>
    <w:rsid w:val="00F54B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966321"/>
  <w14:defaultImageDpi w14:val="300"/>
  <w15:docId w15:val="{BBA51D95-9E24-4BC8-923E-E9E9D3CC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Tegar Pratama</cp:lastModifiedBy>
  <cp:revision>2</cp:revision>
  <dcterms:created xsi:type="dcterms:W3CDTF">2013-12-23T23:15:00Z</dcterms:created>
  <dcterms:modified xsi:type="dcterms:W3CDTF">2026-04-02T13:08:00Z</dcterms:modified>
  <cp:category/>
</cp:coreProperties>
</file>